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Finance</w:t>
      </w:r>
    </w:p>
    <w:p>
      <w:pPr>
        <w:pStyle w:val="Heading2"/>
      </w:pPr>
      <w:r>
        <w:t>1.1 Payroll Management</w:t>
      </w:r>
    </w:p>
    <w:p>
      <w:pPr>
        <w:pStyle w:val="Heading3"/>
      </w:pPr>
      <w:r>
        <w:t>1.1.1 Payroll Processing</w:t>
      </w:r>
    </w:p>
    <w:p>
      <w:pPr>
        <w:pStyle w:val="Heading3"/>
      </w:pPr>
      <w:r>
        <w:t>1.1.2 Tax Withholding</w:t>
      </w:r>
    </w:p>
    <w:p>
      <w:pPr>
        <w:pStyle w:val="Heading2"/>
      </w:pPr>
      <w:r>
        <w:t>1.2 Accounts Payable</w:t>
      </w:r>
    </w:p>
    <w:p>
      <w:pPr>
        <w:pStyle w:val="Heading1"/>
      </w:pPr>
      <w:r>
        <w:t>2. Human Resources</w:t>
      </w:r>
    </w:p>
    <w:p>
      <w:pPr>
        <w:pStyle w:val="Heading2"/>
      </w:pPr>
      <w:r>
        <w:t>2.1 Recruitment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